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28"/>
        </w:rPr>
        <w:t xml:space="preserve"> REPORTE DE MÉTRICAS - 2026-04-29 15:54:25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 xml:space="preserve"> MÉTRICAS DE USUARIOS DE LA PLATAFORMA</w:t>
      </w:r>
    </w:p>
    <w:p>
      <w:r>
        <w:t>Total de usuarios: 11</w:t>
      </w:r>
    </w:p>
    <w:p>
      <w:r>
        <w:t>Usuarios nuevos (últimos 2 días): Sin datos</w:t>
      </w:r>
    </w:p>
    <w:p>
      <w:r>
        <w:rPr>
          <w:b/>
          <w:sz w:val="24"/>
        </w:rPr>
        <w:t xml:space="preserve"> MÉTRICAS DE ANOTACIONES</w:t>
      </w:r>
    </w:p>
    <w:p>
      <w:r>
        <w:t>Traducciones completadas (total): 1</w:t>
      </w:r>
    </w:p>
    <w:p>
      <w:r>
        <w:t>Traducciones completadas (últimos 2 días): 1</w:t>
      </w:r>
    </w:p>
    <w:p>
      <w:r>
        <w:rPr>
          <w:b/>
          <w:sz w:val="24"/>
        </w:rPr>
        <w:t xml:space="preserve"> MÉTRICAS DE ASIGNACIONES</w:t>
      </w:r>
    </w:p>
    <w:p>
      <w:r>
        <w:t>Total de premisas asignadas: 5</w:t>
      </w:r>
    </w:p>
    <w:p>
      <w:r>
        <w:t>Premisas asignadas (últimos 2 días): 5</w:t>
      </w:r>
    </w:p>
    <w:p>
      <w:r>
        <w:t>Premisas tomadas por usuarios: 3/720</w:t>
      </w:r>
    </w:p>
    <w:p>
      <w:r>
        <w:rPr>
          <w:b/>
          <w:sz w:val="24"/>
        </w:rPr>
        <w:t xml:space="preserve"> MÉTRICAS DE TRADUCCIONES</w:t>
      </w:r>
    </w:p>
    <w:p>
      <w:r>
        <w:t>Premisas con al menos una traducción: 1</w:t>
      </w:r>
    </w:p>
    <w:p>
      <w:r>
        <w:t>Premisas sin traducciones: 4</w:t>
      </w:r>
    </w:p>
    <w:p>
      <w:r>
        <w:t>Presmisas asignadas pero SIN traducción por el momento: 2</w:t>
      </w:r>
    </w:p>
    <w:p>
      <w:r>
        <w:t>________________________________________________________________________________</w:t>
      </w:r>
    </w:p>
    <w:p/>
    <w:p/>
    <w:p>
      <w:r>
        <w:rPr>
          <w:b/>
          <w:color w:val="808080"/>
          <w:sz w:val="22"/>
        </w:rPr>
        <w:t>📋 REPORTES ANTERIORES</w:t>
      </w:r>
    </w:p>
    <w:p/>
    <w:p>
      <w:pPr>
        <w:pStyle w:val="Normal"/>
        <w:jc w:val="center"/>
      </w:pPr>
      <w:r>
        <w:t>📊 REPORTE DE MÉTRICAS - 2026-04-29 15:39:15</w:t>
      </w:r>
    </w:p>
    <w:p>
      <w:pPr>
        <w:pStyle w:val="Normal"/>
      </w:pPr>
      <w:r>
        <w:t>________________________________________________________________________________</w:t>
      </w:r>
    </w:p>
    <w:p>
      <w:pPr>
        <w:pStyle w:val="Normal"/>
      </w:pPr>
      <w:r>
        <w:t>👥 MÉTRICAS DE USUARIOS</w:t>
      </w:r>
    </w:p>
    <w:p>
      <w:pPr>
        <w:pStyle w:val="Normal"/>
      </w:pPr>
      <w:r>
        <w:t>Total de usuarios: 11</w:t>
      </w:r>
    </w:p>
    <w:p>
      <w:pPr>
        <w:pStyle w:val="Normal"/>
      </w:pPr>
      <w:r>
        <w:t>Usuarios nuevos (últimos 2 días): Sin datos</w:t>
      </w:r>
    </w:p>
    <w:p>
      <w:pPr>
        <w:pStyle w:val="Normal"/>
      </w:pPr>
      <w:r>
        <w:t>📝 MÉTRICAS DE ANOTACIONES</w:t>
      </w:r>
    </w:p>
    <w:p>
      <w:pPr>
        <w:pStyle w:val="Normal"/>
      </w:pPr>
      <w:r>
        <w:t>Traducciones completadas (total): 1</w:t>
      </w:r>
    </w:p>
    <w:p>
      <w:pPr>
        <w:pStyle w:val="Normal"/>
      </w:pPr>
      <w:r>
        <w:t>Traducciones completadas (últimos 2 días): 1</w:t>
      </w:r>
    </w:p>
    <w:p>
      <w:pPr>
        <w:pStyle w:val="Normal"/>
      </w:pPr>
      <w:r>
        <w:t>🎯 MÉTRICAS DE ASIGNACIONES</w:t>
      </w:r>
    </w:p>
    <w:p>
      <w:pPr>
        <w:pStyle w:val="Normal"/>
      </w:pPr>
      <w:r>
        <w:t>Total de asignaciones: 5</w:t>
      </w:r>
    </w:p>
    <w:p>
      <w:pPr>
        <w:pStyle w:val="Normal"/>
      </w:pPr>
      <w:r>
        <w:t>Asignaciones (últimos 2 días): 5</w:t>
      </w:r>
    </w:p>
    <w:p>
      <w:pPr>
        <w:pStyle w:val="Normal"/>
      </w:pPr>
      <w:r>
        <w:t>Annotations distintas tomadas por usuarios: 3</w:t>
      </w:r>
    </w:p>
    <w:p>
      <w:pPr>
        <w:pStyle w:val="Normal"/>
      </w:pPr>
      <w:r>
        <w:t>🌐 MÉTRICAS DE TRADUCCIONES</w:t>
      </w:r>
    </w:p>
    <w:p>
      <w:pPr>
        <w:pStyle w:val="Normal"/>
      </w:pPr>
      <w:r>
        <w:t>Annotations con al menos una traducción: 1</w:t>
      </w:r>
    </w:p>
    <w:p>
      <w:pPr>
        <w:pStyle w:val="Normal"/>
      </w:pPr>
      <w:r>
        <w:t>Annotations sin traducciones: 4</w:t>
      </w:r>
    </w:p>
    <w:p>
      <w:pPr>
        <w:pStyle w:val="Normal"/>
      </w:pPr>
      <w:r>
        <w:t>⚠️  Annotations asignadas pero SIN traducción (tareas abandonadas): 2</w:t>
      </w:r>
    </w:p>
    <w:p>
      <w:pPr>
        <w:pStyle w:val="Normal"/>
      </w:pPr>
      <w:r>
        <w:t>________________________________________________________________________________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